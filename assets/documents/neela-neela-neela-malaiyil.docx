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7ACB" w14:textId="26DCC12C" w:rsidR="00B441A5" w:rsidRDefault="00000000" w:rsidP="00D00EBF">
      <w:pPr>
        <w:pStyle w:val="NoSpacing"/>
      </w:pPr>
      <w:r>
        <w:t xml:space="preserve">Neela </w:t>
      </w:r>
      <w:proofErr w:type="spellStart"/>
      <w:r>
        <w:t>Neela</w:t>
      </w:r>
      <w:proofErr w:type="spellEnd"/>
      <w:r>
        <w:t xml:space="preserve"> </w:t>
      </w:r>
      <w:proofErr w:type="spellStart"/>
      <w:r>
        <w:t>Neelamalayil</w:t>
      </w:r>
      <w:proofErr w:type="spellEnd"/>
    </w:p>
    <w:p w14:paraId="337EAB5E" w14:textId="77777777" w:rsidR="00B441A5" w:rsidRDefault="00000000" w:rsidP="00D00EBF">
      <w:pPr>
        <w:pStyle w:val="NoSpacing"/>
      </w:pPr>
      <w:r>
        <w:t>Neela neela neela malayil</w:t>
      </w:r>
    </w:p>
    <w:p w14:paraId="1D810506" w14:textId="77777777" w:rsidR="00B441A5" w:rsidRDefault="00000000" w:rsidP="00D00EBF">
      <w:pPr>
        <w:pStyle w:val="NoSpacing"/>
      </w:pPr>
      <w:r w:rsidRPr="000547AC">
        <w:rPr>
          <w:highlight w:val="yellow"/>
        </w:rPr>
        <w:t>Swamiye</w:t>
      </w:r>
    </w:p>
    <w:p w14:paraId="79AA82C7" w14:textId="5708B8EE" w:rsidR="00B441A5" w:rsidRDefault="00000000" w:rsidP="00D00EBF">
      <w:pPr>
        <w:pStyle w:val="NoSpacing"/>
      </w:pPr>
      <w:r>
        <w:t>Manjaninju R</w:t>
      </w:r>
      <w:r w:rsidR="000547AC">
        <w:t>a</w:t>
      </w:r>
      <w:r>
        <w:t>a malayil</w:t>
      </w:r>
    </w:p>
    <w:p w14:paraId="1D681710" w14:textId="3185C204" w:rsidR="00B441A5" w:rsidRDefault="00000000" w:rsidP="00D00EBF">
      <w:pPr>
        <w:pStyle w:val="NoSpacing"/>
      </w:pPr>
      <w:proofErr w:type="spellStart"/>
      <w:r w:rsidRPr="00D00EBF">
        <w:rPr>
          <w:highlight w:val="yellow"/>
        </w:rPr>
        <w:t>Ayyapp</w:t>
      </w:r>
      <w:r w:rsidR="00D00EBF" w:rsidRPr="00D00EBF">
        <w:rPr>
          <w:highlight w:val="yellow"/>
        </w:rPr>
        <w:t>o</w:t>
      </w:r>
      <w:proofErr w:type="spellEnd"/>
    </w:p>
    <w:p w14:paraId="3D498393" w14:textId="77777777" w:rsidR="00B441A5" w:rsidRDefault="00000000" w:rsidP="00D00EBF">
      <w:pPr>
        <w:pStyle w:val="NoSpacing"/>
      </w:pPr>
      <w:r>
        <w:t>Ponnaninja kovilin ullil</w:t>
      </w:r>
    </w:p>
    <w:p w14:paraId="4849722C" w14:textId="60DB591C" w:rsidR="00B441A5" w:rsidRDefault="00000000" w:rsidP="00D00EBF">
      <w:pPr>
        <w:pStyle w:val="NoSpacing"/>
      </w:pPr>
      <w:proofErr w:type="spellStart"/>
      <w:r>
        <w:t>Neyyaninju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</w:t>
      </w:r>
      <w:r w:rsidR="000547AC">
        <w:t>Roopam</w:t>
      </w:r>
    </w:p>
    <w:p w14:paraId="3D87E191" w14:textId="77777777" w:rsidR="000547AC" w:rsidRDefault="000547AC" w:rsidP="00D00EBF">
      <w:pPr>
        <w:pStyle w:val="NoSpacing"/>
      </w:pPr>
    </w:p>
    <w:p w14:paraId="28B4452B" w14:textId="77777777" w:rsidR="000547AC" w:rsidRDefault="000547AC" w:rsidP="00D00EBF">
      <w:pPr>
        <w:pStyle w:val="NoSpacing"/>
      </w:pPr>
      <w:r>
        <w:t xml:space="preserve">Neela </w:t>
      </w:r>
      <w:proofErr w:type="spellStart"/>
      <w:r>
        <w:t>neela</w:t>
      </w:r>
      <w:proofErr w:type="spellEnd"/>
      <w:r>
        <w:t xml:space="preserve"> </w:t>
      </w:r>
      <w:proofErr w:type="spellStart"/>
      <w:r>
        <w:t>neela</w:t>
      </w:r>
      <w:proofErr w:type="spellEnd"/>
      <w:r>
        <w:t xml:space="preserve"> </w:t>
      </w:r>
      <w:proofErr w:type="spellStart"/>
      <w:r>
        <w:t>malayil</w:t>
      </w:r>
      <w:proofErr w:type="spellEnd"/>
    </w:p>
    <w:p w14:paraId="26CE527F" w14:textId="77777777" w:rsidR="000547AC" w:rsidRDefault="000547AC" w:rsidP="00D00EBF">
      <w:pPr>
        <w:pStyle w:val="NoSpacing"/>
      </w:pPr>
      <w:proofErr w:type="spellStart"/>
      <w:r w:rsidRPr="000547AC">
        <w:rPr>
          <w:highlight w:val="yellow"/>
        </w:rPr>
        <w:t>Swamiye</w:t>
      </w:r>
      <w:proofErr w:type="spellEnd"/>
    </w:p>
    <w:p w14:paraId="543F9DBD" w14:textId="77777777" w:rsidR="000547AC" w:rsidRDefault="000547AC" w:rsidP="00D00EBF">
      <w:pPr>
        <w:pStyle w:val="NoSpacing"/>
      </w:pPr>
      <w:proofErr w:type="spellStart"/>
      <w:r>
        <w:t>Manjaninju</w:t>
      </w:r>
      <w:proofErr w:type="spellEnd"/>
      <w:r>
        <w:t xml:space="preserve"> Raa </w:t>
      </w:r>
      <w:proofErr w:type="spellStart"/>
      <w:r>
        <w:t>malayil</w:t>
      </w:r>
      <w:proofErr w:type="spellEnd"/>
    </w:p>
    <w:p w14:paraId="27934011" w14:textId="4E16B71A" w:rsidR="000547AC" w:rsidRDefault="000547AC" w:rsidP="00D00EBF">
      <w:pPr>
        <w:pStyle w:val="NoSpacing"/>
      </w:pPr>
      <w:proofErr w:type="spellStart"/>
      <w:r w:rsidRPr="00D00EBF">
        <w:rPr>
          <w:highlight w:val="yellow"/>
        </w:rPr>
        <w:t>Ayyapp</w:t>
      </w:r>
      <w:r w:rsidR="00D00EBF" w:rsidRPr="00D00EBF">
        <w:rPr>
          <w:highlight w:val="yellow"/>
        </w:rPr>
        <w:t>o</w:t>
      </w:r>
      <w:proofErr w:type="spellEnd"/>
    </w:p>
    <w:p w14:paraId="570D8EF0" w14:textId="77777777" w:rsidR="000547AC" w:rsidRDefault="000547AC" w:rsidP="00D00EBF">
      <w:pPr>
        <w:pStyle w:val="NoSpacing"/>
      </w:pPr>
      <w:proofErr w:type="spellStart"/>
      <w:r>
        <w:t>Ponnaninja</w:t>
      </w:r>
      <w:proofErr w:type="spellEnd"/>
      <w:r>
        <w:t xml:space="preserve"> </w:t>
      </w:r>
      <w:proofErr w:type="spellStart"/>
      <w:r>
        <w:t>kovilin</w:t>
      </w:r>
      <w:proofErr w:type="spellEnd"/>
      <w:r>
        <w:t xml:space="preserve"> </w:t>
      </w:r>
      <w:proofErr w:type="spellStart"/>
      <w:r>
        <w:t>ullil</w:t>
      </w:r>
      <w:proofErr w:type="spellEnd"/>
    </w:p>
    <w:p w14:paraId="3E3160F5" w14:textId="77777777" w:rsidR="000547AC" w:rsidRDefault="000547AC" w:rsidP="00D00EBF">
      <w:pPr>
        <w:pStyle w:val="NoSpacing"/>
      </w:pPr>
      <w:proofErr w:type="spellStart"/>
      <w:r>
        <w:t>Neyyaninju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Roopam</w:t>
      </w:r>
    </w:p>
    <w:p w14:paraId="40A01B3A" w14:textId="77777777" w:rsidR="000547AC" w:rsidRDefault="000547AC" w:rsidP="00D00EBF">
      <w:pPr>
        <w:pStyle w:val="NoSpacing"/>
      </w:pPr>
    </w:p>
    <w:p w14:paraId="1880A61C" w14:textId="77777777" w:rsidR="000547AC" w:rsidRDefault="000547AC" w:rsidP="00D00EBF">
      <w:pPr>
        <w:pStyle w:val="NoSpacing"/>
      </w:pPr>
      <w:r>
        <w:t xml:space="preserve">Swami... Swami... Swami </w:t>
      </w:r>
      <w:proofErr w:type="spellStart"/>
      <w:r>
        <w:t>saranam</w:t>
      </w:r>
      <w:proofErr w:type="spellEnd"/>
      <w:r>
        <w:t xml:space="preserve"> Ayyappa</w:t>
      </w:r>
    </w:p>
    <w:p w14:paraId="1A714DCD" w14:textId="77777777" w:rsidR="000547AC" w:rsidRDefault="000547AC" w:rsidP="00D00EBF">
      <w:pPr>
        <w:pStyle w:val="NoSpacing"/>
      </w:pPr>
      <w:r>
        <w:t xml:space="preserve">Harihara </w:t>
      </w:r>
      <w:proofErr w:type="spellStart"/>
      <w:r>
        <w:t>suthan</w:t>
      </w:r>
      <w:proofErr w:type="spellEnd"/>
      <w:r>
        <w:t xml:space="preserve"> </w:t>
      </w:r>
      <w:proofErr w:type="spellStart"/>
      <w:r>
        <w:t>akhila</w:t>
      </w:r>
      <w:proofErr w:type="spellEnd"/>
      <w:r>
        <w:t xml:space="preserve"> </w:t>
      </w:r>
      <w:proofErr w:type="spellStart"/>
      <w:r>
        <w:t>varadan</w:t>
      </w:r>
      <w:proofErr w:type="spellEnd"/>
      <w:r>
        <w:t xml:space="preserve"> Ayyappa</w:t>
      </w:r>
    </w:p>
    <w:p w14:paraId="68012870" w14:textId="77777777" w:rsidR="00B441A5" w:rsidRDefault="00000000" w:rsidP="00D00EBF">
      <w:pPr>
        <w:pStyle w:val="NoSpacing"/>
      </w:pPr>
      <w:r>
        <w:t>Swami... Swami... Swami saranam Ayyappa</w:t>
      </w:r>
    </w:p>
    <w:p w14:paraId="0F794CD9" w14:textId="77777777" w:rsidR="00B441A5" w:rsidRDefault="00000000" w:rsidP="00D00EBF">
      <w:pPr>
        <w:pStyle w:val="NoSpacing"/>
      </w:pPr>
      <w:r>
        <w:t xml:space="preserve">Harihara </w:t>
      </w:r>
      <w:proofErr w:type="spellStart"/>
      <w:r>
        <w:t>suthan</w:t>
      </w:r>
      <w:proofErr w:type="spellEnd"/>
      <w:r>
        <w:t xml:space="preserve"> </w:t>
      </w:r>
      <w:proofErr w:type="spellStart"/>
      <w:r>
        <w:t>akhila</w:t>
      </w:r>
      <w:proofErr w:type="spellEnd"/>
      <w:r>
        <w:t xml:space="preserve"> </w:t>
      </w:r>
      <w:proofErr w:type="spellStart"/>
      <w:r>
        <w:t>varadan</w:t>
      </w:r>
      <w:proofErr w:type="spellEnd"/>
      <w:r>
        <w:t xml:space="preserve"> Ayyappa</w:t>
      </w:r>
    </w:p>
    <w:p w14:paraId="48B0040D" w14:textId="77777777" w:rsidR="000547AC" w:rsidRDefault="000547AC" w:rsidP="00D00EBF">
      <w:pPr>
        <w:pStyle w:val="NoSpacing"/>
      </w:pPr>
    </w:p>
    <w:p w14:paraId="3B85D37C" w14:textId="77777777" w:rsidR="00B441A5" w:rsidRDefault="00000000" w:rsidP="00D00EBF">
      <w:pPr>
        <w:pStyle w:val="NoSpacing"/>
      </w:pPr>
      <w:r>
        <w:t>Harihara suthan Ayyan arivin porul Ayyan</w:t>
      </w:r>
    </w:p>
    <w:p w14:paraId="180F0DCC" w14:textId="77777777" w:rsidR="00B441A5" w:rsidRDefault="00000000" w:rsidP="00D00EBF">
      <w:pPr>
        <w:pStyle w:val="NoSpacing"/>
      </w:pPr>
      <w:r w:rsidRPr="000547AC">
        <w:rPr>
          <w:highlight w:val="yellow"/>
        </w:rPr>
        <w:t>Harihara suthan Ayyan arivin porul Ayyan</w:t>
      </w:r>
    </w:p>
    <w:p w14:paraId="61792B22" w14:textId="77777777" w:rsidR="00B441A5" w:rsidRDefault="00000000" w:rsidP="00D00EBF">
      <w:pPr>
        <w:pStyle w:val="NoSpacing"/>
      </w:pPr>
      <w:r>
        <w:t xml:space="preserve">Ananda </w:t>
      </w:r>
      <w:proofErr w:type="spellStart"/>
      <w:r>
        <w:t>roopan</w:t>
      </w:r>
      <w:proofErr w:type="spellEnd"/>
      <w:r>
        <w:t xml:space="preserve"> Ayyan </w:t>
      </w:r>
      <w:proofErr w:type="spellStart"/>
      <w:r>
        <w:t>Ayyane</w:t>
      </w:r>
      <w:proofErr w:type="spellEnd"/>
    </w:p>
    <w:p w14:paraId="0078A62D" w14:textId="77777777" w:rsidR="00B441A5" w:rsidRDefault="00000000" w:rsidP="00D00EBF">
      <w:pPr>
        <w:pStyle w:val="NoSpacing"/>
      </w:pPr>
      <w:r>
        <w:t>Akame nee vazhane Ayyappa</w:t>
      </w:r>
    </w:p>
    <w:p w14:paraId="2F8BB243" w14:textId="77777777" w:rsidR="00B441A5" w:rsidRPr="000547AC" w:rsidRDefault="00000000" w:rsidP="00D00EBF">
      <w:pPr>
        <w:pStyle w:val="NoSpacing"/>
        <w:rPr>
          <w:highlight w:val="yellow"/>
        </w:rPr>
      </w:pPr>
      <w:r w:rsidRPr="000547AC">
        <w:rPr>
          <w:highlight w:val="yellow"/>
        </w:rPr>
        <w:t>Ananda roopan Ayyan Ayyane</w:t>
      </w:r>
    </w:p>
    <w:p w14:paraId="1D428ABC" w14:textId="77777777" w:rsidR="00B441A5" w:rsidRDefault="00000000" w:rsidP="00D00EBF">
      <w:pPr>
        <w:pStyle w:val="NoSpacing"/>
      </w:pPr>
      <w:proofErr w:type="spellStart"/>
      <w:r w:rsidRPr="000547AC">
        <w:rPr>
          <w:highlight w:val="yellow"/>
        </w:rPr>
        <w:t>Akame</w:t>
      </w:r>
      <w:proofErr w:type="spellEnd"/>
      <w:r w:rsidRPr="000547AC">
        <w:rPr>
          <w:highlight w:val="yellow"/>
        </w:rPr>
        <w:t xml:space="preserve"> nee </w:t>
      </w:r>
      <w:proofErr w:type="spellStart"/>
      <w:r w:rsidRPr="000547AC">
        <w:rPr>
          <w:highlight w:val="yellow"/>
        </w:rPr>
        <w:t>vazhane</w:t>
      </w:r>
      <w:proofErr w:type="spellEnd"/>
      <w:r w:rsidRPr="000547AC">
        <w:rPr>
          <w:highlight w:val="yellow"/>
        </w:rPr>
        <w:t xml:space="preserve"> Ayyappa</w:t>
      </w:r>
    </w:p>
    <w:p w14:paraId="52B584B3" w14:textId="77777777" w:rsidR="00D00EBF" w:rsidRDefault="00D00EBF" w:rsidP="00D00EBF">
      <w:pPr>
        <w:pStyle w:val="NoSpacing"/>
      </w:pPr>
    </w:p>
    <w:p w14:paraId="01669E62" w14:textId="77777777" w:rsidR="00D00EBF" w:rsidRDefault="00D00EBF" w:rsidP="00D00EBF">
      <w:pPr>
        <w:pStyle w:val="NoSpacing"/>
      </w:pPr>
      <w:proofErr w:type="spellStart"/>
      <w:r>
        <w:t>Hariraga</w:t>
      </w:r>
      <w:proofErr w:type="spellEnd"/>
      <w:r>
        <w:t xml:space="preserve"> </w:t>
      </w:r>
      <w:proofErr w:type="spellStart"/>
      <w:r>
        <w:t>Saarame</w:t>
      </w:r>
      <w:proofErr w:type="spellEnd"/>
      <w:r>
        <w:t xml:space="preserve"> Shiva </w:t>
      </w:r>
      <w:proofErr w:type="spellStart"/>
      <w:r>
        <w:t>Thejo</w:t>
      </w:r>
      <w:proofErr w:type="spellEnd"/>
      <w:r>
        <w:t xml:space="preserve"> </w:t>
      </w:r>
      <w:proofErr w:type="spellStart"/>
      <w:r>
        <w:t>Roopame</w:t>
      </w:r>
      <w:proofErr w:type="spellEnd"/>
    </w:p>
    <w:p w14:paraId="40F2ECB3" w14:textId="587B2F92" w:rsidR="00D00EBF" w:rsidRDefault="00D00EBF" w:rsidP="00D00EBF">
      <w:pPr>
        <w:pStyle w:val="NoSpacing"/>
      </w:pPr>
      <w:proofErr w:type="spellStart"/>
      <w:r>
        <w:t>Kankanda</w:t>
      </w:r>
      <w:proofErr w:type="spellEnd"/>
      <w:r>
        <w:t xml:space="preserve"> </w:t>
      </w:r>
      <w:proofErr w:type="spellStart"/>
      <w:r>
        <w:t>Dhaivame</w:t>
      </w:r>
      <w:proofErr w:type="spellEnd"/>
      <w:r>
        <w:t xml:space="preserve"> </w:t>
      </w:r>
      <w:proofErr w:type="spellStart"/>
      <w:r>
        <w:t>Swamiye</w:t>
      </w:r>
      <w:proofErr w:type="spellEnd"/>
    </w:p>
    <w:p w14:paraId="426F7049" w14:textId="77777777" w:rsidR="00D00EBF" w:rsidRDefault="00D00EBF" w:rsidP="00D00EBF">
      <w:pPr>
        <w:pStyle w:val="NoSpacing"/>
      </w:pPr>
      <w:r>
        <w:t xml:space="preserve">Sanyasi </w:t>
      </w:r>
      <w:proofErr w:type="spellStart"/>
      <w:r>
        <w:t>Roopane</w:t>
      </w:r>
      <w:proofErr w:type="spellEnd"/>
      <w:r>
        <w:t xml:space="preserve"> Sangeetha </w:t>
      </w:r>
      <w:proofErr w:type="spellStart"/>
      <w:r>
        <w:t>Priyane</w:t>
      </w:r>
      <w:proofErr w:type="spellEnd"/>
    </w:p>
    <w:p w14:paraId="49C4BC02" w14:textId="77777777" w:rsidR="00D00EBF" w:rsidRDefault="00D00EBF" w:rsidP="00D00EBF">
      <w:pPr>
        <w:pStyle w:val="NoSpacing"/>
      </w:pPr>
      <w:proofErr w:type="spellStart"/>
      <w:r>
        <w:t>Sindhoora</w:t>
      </w:r>
      <w:proofErr w:type="spellEnd"/>
      <w:r>
        <w:t xml:space="preserve"> </w:t>
      </w:r>
      <w:proofErr w:type="spellStart"/>
      <w:r>
        <w:t>Varnane</w:t>
      </w:r>
      <w:proofErr w:type="spellEnd"/>
      <w:r>
        <w:t xml:space="preserve"> </w:t>
      </w:r>
      <w:proofErr w:type="spellStart"/>
      <w:r>
        <w:t>Swamiye</w:t>
      </w:r>
      <w:proofErr w:type="spellEnd"/>
    </w:p>
    <w:p w14:paraId="53F5D223" w14:textId="77777777" w:rsidR="00D00EBF" w:rsidRDefault="00D00EBF" w:rsidP="00D00EBF">
      <w:pPr>
        <w:pStyle w:val="NoSpacing"/>
      </w:pPr>
    </w:p>
    <w:p w14:paraId="385CBAAA" w14:textId="77777777" w:rsidR="00D00EBF" w:rsidRDefault="00D00EBF" w:rsidP="00D00EBF">
      <w:pPr>
        <w:pStyle w:val="NoSpacing"/>
      </w:pPr>
      <w:r>
        <w:t xml:space="preserve">Poovani </w:t>
      </w:r>
      <w:proofErr w:type="spellStart"/>
      <w:r>
        <w:t>Kaadinu</w:t>
      </w:r>
      <w:proofErr w:type="spellEnd"/>
      <w:r>
        <w:t xml:space="preserve"> </w:t>
      </w:r>
      <w:proofErr w:type="spellStart"/>
      <w:r>
        <w:t>Chaare</w:t>
      </w:r>
      <w:proofErr w:type="spellEnd"/>
      <w:r>
        <w:t xml:space="preserve"> </w:t>
      </w:r>
      <w:proofErr w:type="spellStart"/>
      <w:r>
        <w:t>Punyaha</w:t>
      </w:r>
      <w:proofErr w:type="spellEnd"/>
      <w:r>
        <w:t xml:space="preserve"> Kadavu</w:t>
      </w:r>
    </w:p>
    <w:p w14:paraId="23D29825" w14:textId="08DCC6B0" w:rsidR="00D00EBF" w:rsidRDefault="00D00EBF" w:rsidP="00D00EBF">
      <w:pPr>
        <w:pStyle w:val="NoSpacing"/>
      </w:pPr>
      <w:proofErr w:type="spellStart"/>
      <w:r>
        <w:t>Pularum</w:t>
      </w:r>
      <w:proofErr w:type="spellEnd"/>
      <w:r>
        <w:t xml:space="preserve"> </w:t>
      </w:r>
      <w:proofErr w:type="spellStart"/>
      <w:r>
        <w:t>Samathathan</w:t>
      </w:r>
      <w:proofErr w:type="spellEnd"/>
      <w:r>
        <w:t xml:space="preserve"> Sundara Sheelu</w:t>
      </w:r>
    </w:p>
    <w:p w14:paraId="61238BAC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Poovani </w:t>
      </w:r>
      <w:proofErr w:type="spellStart"/>
      <w:r w:rsidRPr="00D00EBF">
        <w:rPr>
          <w:highlight w:val="yellow"/>
        </w:rPr>
        <w:t>Kaadinu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Chaare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Punyaha</w:t>
      </w:r>
      <w:proofErr w:type="spellEnd"/>
      <w:r w:rsidRPr="00D00EBF">
        <w:rPr>
          <w:highlight w:val="yellow"/>
        </w:rPr>
        <w:t xml:space="preserve"> Kadavu</w:t>
      </w:r>
    </w:p>
    <w:p w14:paraId="2BB22339" w14:textId="77777777" w:rsidR="00D00EBF" w:rsidRDefault="00D00EBF" w:rsidP="00D00EBF">
      <w:pPr>
        <w:pStyle w:val="NoSpacing"/>
      </w:pPr>
      <w:proofErr w:type="spellStart"/>
      <w:r w:rsidRPr="00D00EBF">
        <w:rPr>
          <w:highlight w:val="yellow"/>
        </w:rPr>
        <w:t>Pularum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Samathathan</w:t>
      </w:r>
      <w:proofErr w:type="spellEnd"/>
      <w:r w:rsidRPr="00D00EBF">
        <w:rPr>
          <w:highlight w:val="yellow"/>
        </w:rPr>
        <w:t xml:space="preserve"> Sundara Sheelu</w:t>
      </w:r>
    </w:p>
    <w:p w14:paraId="6BFDFE19" w14:textId="77777777" w:rsidR="00D00EBF" w:rsidRDefault="00D00EBF" w:rsidP="00D00EBF">
      <w:pPr>
        <w:pStyle w:val="NoSpacing"/>
      </w:pPr>
    </w:p>
    <w:p w14:paraId="0A09EE5C" w14:textId="77777777" w:rsidR="00D00EBF" w:rsidRDefault="00D00EBF" w:rsidP="00D00EBF">
      <w:pPr>
        <w:pStyle w:val="NoSpacing"/>
      </w:pPr>
      <w:proofErr w:type="spellStart"/>
      <w:r>
        <w:t>Swamikku</w:t>
      </w:r>
      <w:proofErr w:type="spellEnd"/>
      <w:r>
        <w:t xml:space="preserve"> </w:t>
      </w:r>
      <w:proofErr w:type="spellStart"/>
      <w:r>
        <w:t>Pampayoru</w:t>
      </w:r>
      <w:proofErr w:type="spellEnd"/>
      <w:r>
        <w:t xml:space="preserve"> </w:t>
      </w:r>
      <w:proofErr w:type="spellStart"/>
      <w:r>
        <w:t>Poonoolu</w:t>
      </w:r>
      <w:proofErr w:type="spellEnd"/>
    </w:p>
    <w:p w14:paraId="3A09FAD7" w14:textId="77777777" w:rsidR="00D00EBF" w:rsidRDefault="00D00EBF" w:rsidP="00D00EBF">
      <w:pPr>
        <w:pStyle w:val="NoSpacing"/>
      </w:pPr>
      <w:r>
        <w:t xml:space="preserve">En </w:t>
      </w:r>
      <w:proofErr w:type="spellStart"/>
      <w:r>
        <w:t>Athmaavallayo</w:t>
      </w:r>
      <w:proofErr w:type="spellEnd"/>
      <w:r>
        <w:t xml:space="preserve"> </w:t>
      </w:r>
      <w:proofErr w:type="spellStart"/>
      <w:r>
        <w:t>Kovilu</w:t>
      </w:r>
      <w:proofErr w:type="spellEnd"/>
    </w:p>
    <w:p w14:paraId="2BE8E585" w14:textId="77777777" w:rsidR="00D00EBF" w:rsidRPr="00D00EBF" w:rsidRDefault="00D00EBF" w:rsidP="00D00EBF">
      <w:pPr>
        <w:pStyle w:val="NoSpacing"/>
        <w:rPr>
          <w:highlight w:val="yellow"/>
        </w:rPr>
      </w:pPr>
      <w:proofErr w:type="spellStart"/>
      <w:r w:rsidRPr="00D00EBF">
        <w:rPr>
          <w:highlight w:val="yellow"/>
        </w:rPr>
        <w:t>Swamikku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Pampayoru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Poonoolu</w:t>
      </w:r>
      <w:proofErr w:type="spellEnd"/>
    </w:p>
    <w:p w14:paraId="20B9E9DF" w14:textId="77777777" w:rsidR="00D00EBF" w:rsidRDefault="00D00EBF" w:rsidP="00D00EBF">
      <w:pPr>
        <w:pStyle w:val="NoSpacing"/>
      </w:pPr>
      <w:r w:rsidRPr="00D00EBF">
        <w:rPr>
          <w:highlight w:val="yellow"/>
        </w:rPr>
        <w:t xml:space="preserve">En </w:t>
      </w:r>
      <w:proofErr w:type="spellStart"/>
      <w:r w:rsidRPr="00D00EBF">
        <w:rPr>
          <w:highlight w:val="yellow"/>
        </w:rPr>
        <w:t>Athmaavallayo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Kovilu</w:t>
      </w:r>
      <w:proofErr w:type="spellEnd"/>
    </w:p>
    <w:p w14:paraId="174DDF97" w14:textId="77777777" w:rsidR="00D00EBF" w:rsidRDefault="00D00EBF" w:rsidP="00D00EBF">
      <w:pPr>
        <w:pStyle w:val="NoSpacing"/>
      </w:pPr>
    </w:p>
    <w:p w14:paraId="21875396" w14:textId="77777777" w:rsidR="00D00EBF" w:rsidRDefault="00D00EBF" w:rsidP="00D00EBF">
      <w:pPr>
        <w:pStyle w:val="NoSpacing"/>
      </w:pPr>
      <w:proofErr w:type="spellStart"/>
      <w:r>
        <w:t>Udayonu</w:t>
      </w:r>
      <w:proofErr w:type="spellEnd"/>
      <w:r>
        <w:t xml:space="preserve"> </w:t>
      </w:r>
      <w:proofErr w:type="spellStart"/>
      <w:r>
        <w:t>Pakarunnu</w:t>
      </w:r>
      <w:proofErr w:type="spellEnd"/>
      <w:r>
        <w:t xml:space="preserve"> </w:t>
      </w:r>
      <w:proofErr w:type="spellStart"/>
      <w:r>
        <w:t>Uyiraarnna</w:t>
      </w:r>
      <w:proofErr w:type="spellEnd"/>
      <w:r>
        <w:t xml:space="preserve"> </w:t>
      </w:r>
      <w:proofErr w:type="spellStart"/>
      <w:r>
        <w:t>Keerthanam</w:t>
      </w:r>
      <w:proofErr w:type="spellEnd"/>
    </w:p>
    <w:p w14:paraId="5F9E7004" w14:textId="77777777" w:rsidR="00D00EBF" w:rsidRDefault="00D00EBF" w:rsidP="00D00EBF">
      <w:pPr>
        <w:pStyle w:val="NoSpacing"/>
      </w:pPr>
      <w:proofErr w:type="spellStart"/>
      <w:r>
        <w:t>Ariyenam</w:t>
      </w:r>
      <w:proofErr w:type="spellEnd"/>
      <w:r>
        <w:t xml:space="preserve"> </w:t>
      </w:r>
      <w:proofErr w:type="spellStart"/>
      <w:r>
        <w:t>Adiyante</w:t>
      </w:r>
      <w:proofErr w:type="spellEnd"/>
      <w:r>
        <w:t xml:space="preserve"> </w:t>
      </w:r>
      <w:proofErr w:type="spellStart"/>
      <w:r>
        <w:t>Sankadam</w:t>
      </w:r>
      <w:proofErr w:type="spellEnd"/>
    </w:p>
    <w:p w14:paraId="5C3C3114" w14:textId="77777777" w:rsidR="00D00EBF" w:rsidRDefault="00D00EBF" w:rsidP="00D00EBF">
      <w:pPr>
        <w:pStyle w:val="NoSpacing"/>
      </w:pPr>
    </w:p>
    <w:p w14:paraId="0C33AE20" w14:textId="77777777" w:rsidR="00D00EBF" w:rsidRDefault="00D00EBF" w:rsidP="00D00EBF">
      <w:pPr>
        <w:pStyle w:val="NoSpacing"/>
      </w:pPr>
      <w:r>
        <w:t xml:space="preserve">Saama Vedam </w:t>
      </w:r>
      <w:proofErr w:type="spellStart"/>
      <w:r>
        <w:t>Navilunarthiya</w:t>
      </w:r>
      <w:proofErr w:type="spellEnd"/>
      <w:r>
        <w:t xml:space="preserve"> </w:t>
      </w:r>
      <w:proofErr w:type="spellStart"/>
      <w:r>
        <w:t>Swamiye</w:t>
      </w:r>
      <w:proofErr w:type="spellEnd"/>
    </w:p>
    <w:p w14:paraId="35ABBDA5" w14:textId="77777777" w:rsidR="00D00EBF" w:rsidRDefault="00D00EBF" w:rsidP="00D00EBF">
      <w:pPr>
        <w:pStyle w:val="NoSpacing"/>
      </w:pPr>
      <w:r>
        <w:t xml:space="preserve">Enne </w:t>
      </w:r>
      <w:proofErr w:type="spellStart"/>
      <w:r>
        <w:t>Swarapooja</w:t>
      </w:r>
      <w:proofErr w:type="spellEnd"/>
      <w:r>
        <w:t xml:space="preserve"> </w:t>
      </w:r>
      <w:proofErr w:type="spellStart"/>
      <w:r>
        <w:t>Malaraakki</w:t>
      </w:r>
      <w:proofErr w:type="spellEnd"/>
      <w:r>
        <w:t xml:space="preserve"> </w:t>
      </w:r>
      <w:proofErr w:type="spellStart"/>
      <w:r>
        <w:t>Theerkkane</w:t>
      </w:r>
      <w:proofErr w:type="spellEnd"/>
    </w:p>
    <w:p w14:paraId="18972960" w14:textId="77777777" w:rsidR="00D00EBF" w:rsidRDefault="00D00EBF" w:rsidP="00D00EBF">
      <w:pPr>
        <w:pStyle w:val="NoSpacing"/>
      </w:pPr>
    </w:p>
    <w:p w14:paraId="7A1B17D2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Saama Vedam </w:t>
      </w:r>
      <w:proofErr w:type="spellStart"/>
      <w:r w:rsidRPr="00D00EBF">
        <w:rPr>
          <w:highlight w:val="yellow"/>
        </w:rPr>
        <w:t>Navilunarthiya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Swamiye</w:t>
      </w:r>
      <w:proofErr w:type="spellEnd"/>
    </w:p>
    <w:p w14:paraId="7C6DCC38" w14:textId="77777777" w:rsidR="00D00EBF" w:rsidRDefault="00D00EBF" w:rsidP="00D00EBF">
      <w:pPr>
        <w:pStyle w:val="NoSpacing"/>
      </w:pPr>
      <w:r w:rsidRPr="00D00EBF">
        <w:rPr>
          <w:highlight w:val="yellow"/>
        </w:rPr>
        <w:t xml:space="preserve">Enne </w:t>
      </w:r>
      <w:proofErr w:type="spellStart"/>
      <w:r w:rsidRPr="00D00EBF">
        <w:rPr>
          <w:highlight w:val="yellow"/>
        </w:rPr>
        <w:t>Swarapooja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Malaraakki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Theerkkane</w:t>
      </w:r>
      <w:proofErr w:type="spellEnd"/>
    </w:p>
    <w:p w14:paraId="1B408724" w14:textId="77777777" w:rsidR="00D00EBF" w:rsidRDefault="00D00EBF" w:rsidP="00D00EBF">
      <w:pPr>
        <w:pStyle w:val="NoSpacing"/>
      </w:pPr>
    </w:p>
    <w:p w14:paraId="158D413A" w14:textId="77777777" w:rsidR="00D00EBF" w:rsidRDefault="00D00EBF" w:rsidP="00D00EBF">
      <w:pPr>
        <w:pStyle w:val="NoSpacing"/>
      </w:pPr>
      <w:proofErr w:type="spellStart"/>
      <w:r>
        <w:t>Thathwamasi</w:t>
      </w:r>
      <w:proofErr w:type="spellEnd"/>
      <w:r>
        <w:t xml:space="preserve"> </w:t>
      </w:r>
      <w:proofErr w:type="spellStart"/>
      <w:r>
        <w:t>Porule</w:t>
      </w:r>
      <w:proofErr w:type="spellEnd"/>
      <w:r>
        <w:t xml:space="preserve"> Nithya Sathya Daya </w:t>
      </w:r>
      <w:proofErr w:type="spellStart"/>
      <w:r>
        <w:t>Nidhiye</w:t>
      </w:r>
      <w:proofErr w:type="spellEnd"/>
    </w:p>
    <w:p w14:paraId="670C1D0B" w14:textId="77777777" w:rsidR="00D00EBF" w:rsidRDefault="00D00EBF" w:rsidP="00D00EBF">
      <w:pPr>
        <w:pStyle w:val="NoSpacing"/>
      </w:pPr>
      <w:r>
        <w:t xml:space="preserve">Ini </w:t>
      </w:r>
      <w:proofErr w:type="spellStart"/>
      <w:r>
        <w:t>Kalpantha</w:t>
      </w:r>
      <w:proofErr w:type="spellEnd"/>
      <w:r>
        <w:t xml:space="preserve"> </w:t>
      </w:r>
      <w:proofErr w:type="spellStart"/>
      <w:r>
        <w:t>Mizhiyithal</w:t>
      </w:r>
      <w:proofErr w:type="spellEnd"/>
      <w:r>
        <w:t xml:space="preserve"> </w:t>
      </w:r>
      <w:proofErr w:type="spellStart"/>
      <w:r>
        <w:t>Thuranneedane</w:t>
      </w:r>
      <w:proofErr w:type="spellEnd"/>
    </w:p>
    <w:p w14:paraId="56C31A11" w14:textId="77777777" w:rsidR="00D00EBF" w:rsidRDefault="00D00EBF" w:rsidP="00D00EBF">
      <w:pPr>
        <w:pStyle w:val="NoSpacing"/>
      </w:pPr>
    </w:p>
    <w:p w14:paraId="15CBEDAC" w14:textId="77777777" w:rsidR="00D00EBF" w:rsidRDefault="00D00EBF" w:rsidP="00D00EBF">
      <w:pPr>
        <w:pStyle w:val="NoSpacing"/>
      </w:pPr>
      <w:proofErr w:type="spellStart"/>
      <w:r>
        <w:t>Irumudi</w:t>
      </w:r>
      <w:proofErr w:type="spellEnd"/>
      <w:r>
        <w:t xml:space="preserve"> </w:t>
      </w:r>
      <w:proofErr w:type="spellStart"/>
      <w:r>
        <w:t>Nirayumee</w:t>
      </w:r>
      <w:proofErr w:type="spellEnd"/>
      <w:r>
        <w:t xml:space="preserve"> </w:t>
      </w:r>
      <w:proofErr w:type="spellStart"/>
      <w:r>
        <w:t>Dhuritham</w:t>
      </w:r>
      <w:proofErr w:type="spellEnd"/>
      <w:r>
        <w:t xml:space="preserve"> </w:t>
      </w:r>
      <w:proofErr w:type="spellStart"/>
      <w:r>
        <w:t>Ozhiyane</w:t>
      </w:r>
      <w:proofErr w:type="spellEnd"/>
    </w:p>
    <w:p w14:paraId="4B699DC0" w14:textId="77777777" w:rsidR="00D00EBF" w:rsidRDefault="00D00EBF" w:rsidP="00D00EBF">
      <w:pPr>
        <w:pStyle w:val="NoSpacing"/>
      </w:pPr>
      <w:proofErr w:type="spellStart"/>
      <w:r>
        <w:t>Ihapara</w:t>
      </w:r>
      <w:proofErr w:type="spellEnd"/>
      <w:r>
        <w:t xml:space="preserve"> </w:t>
      </w:r>
      <w:proofErr w:type="spellStart"/>
      <w:r>
        <w:t>Shanthithan</w:t>
      </w:r>
      <w:proofErr w:type="spellEnd"/>
      <w:r>
        <w:t xml:space="preserve"> Amrutham </w:t>
      </w:r>
      <w:proofErr w:type="spellStart"/>
      <w:r>
        <w:t>Arulane</w:t>
      </w:r>
      <w:proofErr w:type="spellEnd"/>
    </w:p>
    <w:p w14:paraId="2DD5A66B" w14:textId="77777777" w:rsidR="00D00EBF" w:rsidRDefault="00D00EBF" w:rsidP="00D00EBF">
      <w:pPr>
        <w:pStyle w:val="NoSpacing"/>
      </w:pPr>
      <w:proofErr w:type="spellStart"/>
      <w:r>
        <w:t>Manassakum</w:t>
      </w:r>
      <w:proofErr w:type="spellEnd"/>
      <w:r>
        <w:t xml:space="preserve"> </w:t>
      </w:r>
      <w:proofErr w:type="spellStart"/>
      <w:r>
        <w:t>Pulimele</w:t>
      </w:r>
      <w:proofErr w:type="spellEnd"/>
      <w:r>
        <w:t xml:space="preserve"> </w:t>
      </w:r>
      <w:proofErr w:type="spellStart"/>
      <w:r>
        <w:t>Vazhane</w:t>
      </w:r>
      <w:proofErr w:type="spellEnd"/>
    </w:p>
    <w:p w14:paraId="785E1E46" w14:textId="77777777" w:rsidR="00D00EBF" w:rsidRDefault="00D00EBF" w:rsidP="00D00EBF">
      <w:pPr>
        <w:pStyle w:val="NoSpacing"/>
      </w:pPr>
      <w:r>
        <w:t xml:space="preserve">Janma Shani Neekki </w:t>
      </w:r>
      <w:proofErr w:type="spellStart"/>
      <w:r>
        <w:t>Sariyekeedename</w:t>
      </w:r>
      <w:proofErr w:type="spellEnd"/>
    </w:p>
    <w:p w14:paraId="4DBC679A" w14:textId="77777777" w:rsidR="00D00EBF" w:rsidRDefault="00D00EBF" w:rsidP="00D00EBF">
      <w:pPr>
        <w:pStyle w:val="NoSpacing"/>
      </w:pPr>
    </w:p>
    <w:p w14:paraId="4FDF68AB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Saama Vedam </w:t>
      </w:r>
      <w:proofErr w:type="spellStart"/>
      <w:r w:rsidRPr="00D00EBF">
        <w:rPr>
          <w:highlight w:val="yellow"/>
        </w:rPr>
        <w:t>Navilunarthiya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Swamiye</w:t>
      </w:r>
      <w:proofErr w:type="spellEnd"/>
    </w:p>
    <w:p w14:paraId="0D80556D" w14:textId="7D6335BA" w:rsidR="00B441A5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Enne </w:t>
      </w:r>
      <w:proofErr w:type="spellStart"/>
      <w:r w:rsidRPr="00D00EBF">
        <w:rPr>
          <w:highlight w:val="yellow"/>
        </w:rPr>
        <w:t>Swarapooja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Malaraakki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Theerkkane</w:t>
      </w:r>
      <w:proofErr w:type="spellEnd"/>
    </w:p>
    <w:p w14:paraId="21F4D1DC" w14:textId="77777777" w:rsidR="00D00EBF" w:rsidRPr="00D00EBF" w:rsidRDefault="00D00EBF" w:rsidP="00D00EBF">
      <w:pPr>
        <w:pStyle w:val="NoSpacing"/>
        <w:rPr>
          <w:highlight w:val="yellow"/>
        </w:rPr>
      </w:pPr>
    </w:p>
    <w:p w14:paraId="4823BA31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Saama Vedam </w:t>
      </w:r>
      <w:proofErr w:type="spellStart"/>
      <w:r w:rsidRPr="00D00EBF">
        <w:rPr>
          <w:highlight w:val="yellow"/>
        </w:rPr>
        <w:t>Navilunarthiya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Swamiye</w:t>
      </w:r>
      <w:proofErr w:type="spellEnd"/>
    </w:p>
    <w:p w14:paraId="1DAAB867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Enne </w:t>
      </w:r>
      <w:proofErr w:type="spellStart"/>
      <w:r w:rsidRPr="00D00EBF">
        <w:rPr>
          <w:highlight w:val="yellow"/>
        </w:rPr>
        <w:t>Swarapooja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Malaraakki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Theerkkane</w:t>
      </w:r>
      <w:proofErr w:type="spellEnd"/>
    </w:p>
    <w:p w14:paraId="105EDA99" w14:textId="77777777" w:rsidR="00D00EBF" w:rsidRPr="00D00EBF" w:rsidRDefault="00D00EBF" w:rsidP="00D00EBF">
      <w:pPr>
        <w:pStyle w:val="NoSpacing"/>
        <w:rPr>
          <w:b/>
          <w:bCs/>
          <w:highlight w:val="yellow"/>
        </w:rPr>
      </w:pPr>
    </w:p>
    <w:p w14:paraId="6DAC4FDD" w14:textId="77777777" w:rsidR="00D00EBF" w:rsidRPr="00D00EBF" w:rsidRDefault="00D00EBF" w:rsidP="00D00EBF">
      <w:pPr>
        <w:pStyle w:val="NoSpacing"/>
        <w:rPr>
          <w:highlight w:val="yellow"/>
        </w:rPr>
      </w:pPr>
      <w:proofErr w:type="spellStart"/>
      <w:r w:rsidRPr="00D00EBF">
        <w:rPr>
          <w:highlight w:val="yellow"/>
        </w:rPr>
        <w:t>Hariraga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Saarame</w:t>
      </w:r>
      <w:proofErr w:type="spellEnd"/>
      <w:r w:rsidRPr="00D00EBF">
        <w:rPr>
          <w:highlight w:val="yellow"/>
        </w:rPr>
        <w:t xml:space="preserve"> Shiva </w:t>
      </w:r>
      <w:proofErr w:type="spellStart"/>
      <w:r w:rsidRPr="00D00EBF">
        <w:rPr>
          <w:highlight w:val="yellow"/>
        </w:rPr>
        <w:t>Thejo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Roopame</w:t>
      </w:r>
      <w:proofErr w:type="spellEnd"/>
    </w:p>
    <w:p w14:paraId="0680CC19" w14:textId="77777777" w:rsidR="00D00EBF" w:rsidRPr="00D00EBF" w:rsidRDefault="00D00EBF" w:rsidP="00D00EBF">
      <w:pPr>
        <w:pStyle w:val="NoSpacing"/>
        <w:rPr>
          <w:highlight w:val="yellow"/>
        </w:rPr>
      </w:pPr>
      <w:proofErr w:type="spellStart"/>
      <w:r w:rsidRPr="00D00EBF">
        <w:rPr>
          <w:highlight w:val="yellow"/>
        </w:rPr>
        <w:t>Kankanda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Dhaivame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Swamiye</w:t>
      </w:r>
      <w:proofErr w:type="spellEnd"/>
    </w:p>
    <w:p w14:paraId="16228379" w14:textId="77777777" w:rsidR="00D00EBF" w:rsidRPr="00D00EBF" w:rsidRDefault="00D00EBF" w:rsidP="00D00EBF">
      <w:pPr>
        <w:pStyle w:val="NoSpacing"/>
        <w:rPr>
          <w:highlight w:val="yellow"/>
        </w:rPr>
      </w:pPr>
      <w:r w:rsidRPr="00D00EBF">
        <w:rPr>
          <w:highlight w:val="yellow"/>
        </w:rPr>
        <w:t xml:space="preserve">Sanyasi </w:t>
      </w:r>
      <w:proofErr w:type="spellStart"/>
      <w:r w:rsidRPr="00D00EBF">
        <w:rPr>
          <w:highlight w:val="yellow"/>
        </w:rPr>
        <w:t>Roopane</w:t>
      </w:r>
      <w:proofErr w:type="spellEnd"/>
      <w:r w:rsidRPr="00D00EBF">
        <w:rPr>
          <w:highlight w:val="yellow"/>
        </w:rPr>
        <w:t xml:space="preserve"> Sangeetha </w:t>
      </w:r>
      <w:proofErr w:type="spellStart"/>
      <w:r w:rsidRPr="00D00EBF">
        <w:rPr>
          <w:highlight w:val="yellow"/>
        </w:rPr>
        <w:t>Priyane</w:t>
      </w:r>
      <w:proofErr w:type="spellEnd"/>
    </w:p>
    <w:p w14:paraId="451A68C3" w14:textId="77777777" w:rsidR="00D00EBF" w:rsidRDefault="00D00EBF" w:rsidP="00D00EBF">
      <w:pPr>
        <w:pStyle w:val="NoSpacing"/>
      </w:pPr>
      <w:proofErr w:type="spellStart"/>
      <w:r w:rsidRPr="00D00EBF">
        <w:rPr>
          <w:highlight w:val="yellow"/>
        </w:rPr>
        <w:t>Sindhoora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Varnane</w:t>
      </w:r>
      <w:proofErr w:type="spellEnd"/>
      <w:r w:rsidRPr="00D00EBF">
        <w:rPr>
          <w:highlight w:val="yellow"/>
        </w:rPr>
        <w:t xml:space="preserve"> </w:t>
      </w:r>
      <w:proofErr w:type="spellStart"/>
      <w:r w:rsidRPr="00D00EBF">
        <w:rPr>
          <w:highlight w:val="yellow"/>
        </w:rPr>
        <w:t>Swamiye</w:t>
      </w:r>
      <w:proofErr w:type="spellEnd"/>
    </w:p>
    <w:p w14:paraId="74A89A07" w14:textId="77777777" w:rsidR="00D00EBF" w:rsidRPr="00D00EBF" w:rsidRDefault="00D00EBF" w:rsidP="00D00EBF">
      <w:pPr>
        <w:pStyle w:val="NoSpacing"/>
        <w:rPr>
          <w:b/>
          <w:bCs/>
        </w:rPr>
      </w:pPr>
    </w:p>
    <w:sectPr w:rsidR="00D00EBF" w:rsidRPr="00D00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096057">
    <w:abstractNumId w:val="8"/>
  </w:num>
  <w:num w:numId="2" w16cid:durableId="542522874">
    <w:abstractNumId w:val="6"/>
  </w:num>
  <w:num w:numId="3" w16cid:durableId="336349876">
    <w:abstractNumId w:val="5"/>
  </w:num>
  <w:num w:numId="4" w16cid:durableId="1589608289">
    <w:abstractNumId w:val="4"/>
  </w:num>
  <w:num w:numId="5" w16cid:durableId="587154370">
    <w:abstractNumId w:val="7"/>
  </w:num>
  <w:num w:numId="6" w16cid:durableId="1114787904">
    <w:abstractNumId w:val="3"/>
  </w:num>
  <w:num w:numId="7" w16cid:durableId="920026801">
    <w:abstractNumId w:val="2"/>
  </w:num>
  <w:num w:numId="8" w16cid:durableId="860431180">
    <w:abstractNumId w:val="1"/>
  </w:num>
  <w:num w:numId="9" w16cid:durableId="166095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AC"/>
    <w:rsid w:val="0006063C"/>
    <w:rsid w:val="0015074B"/>
    <w:rsid w:val="0029639D"/>
    <w:rsid w:val="00326F90"/>
    <w:rsid w:val="005C2669"/>
    <w:rsid w:val="00AA1D8D"/>
    <w:rsid w:val="00B441A5"/>
    <w:rsid w:val="00B47730"/>
    <w:rsid w:val="00CB0664"/>
    <w:rsid w:val="00D00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86D3C"/>
  <w14:defaultImageDpi w14:val="300"/>
  <w15:docId w15:val="{D8D9E056-370A-4832-9677-0E0A221D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Gopinath Parthasarathi</cp:lastModifiedBy>
  <cp:revision>2</cp:revision>
  <dcterms:created xsi:type="dcterms:W3CDTF">2013-12-23T23:15:00Z</dcterms:created>
  <dcterms:modified xsi:type="dcterms:W3CDTF">2025-10-26T20:49:00Z</dcterms:modified>
  <cp:category/>
</cp:coreProperties>
</file>